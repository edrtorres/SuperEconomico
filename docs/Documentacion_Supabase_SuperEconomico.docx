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7832"/>
          <w:sz w:val="48"/>
        </w:rPr>
        <w:t>Documentacion Supabase y API</w:t>
      </w:r>
    </w:p>
    <w:p>
      <w:pPr>
        <w:jc w:val="center"/>
      </w:pPr>
      <w:r>
        <w:rPr>
          <w:color w:val="64748B"/>
          <w:sz w:val="22"/>
        </w:rPr>
        <w:t>Proyecto SuperEconomico | Inventario de implementacion y pendientes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2304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56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Proyecto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SuperEconomico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 / Backend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Supabase Auth, REST API, Edge Functions, Postgres RPC, Realtime y RLS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Documentacion API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docs/openapi.yaml, index.html, docs/index.html y seccion APIs del cPanel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Ultimo endpoint agregado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/rest/v1/rpc/pedidos_activos_por_repartidor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Nota critica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 SQL del RPC nuevo esta en el repositorio, pero debe ejecutarse en Supabase SQL Editor para existir en produccion.</w:t>
            </w:r>
          </w:p>
        </w:tc>
      </w:tr>
    </w:tbl>
    <w:p/>
    <w:p>
      <w:pPr>
        <w:pStyle w:val="Heading1"/>
      </w:pPr>
      <w:r>
        <w:t>1. Resumen Ejecutivo</w:t>
      </w:r>
    </w:p>
    <w:p>
      <w:r>
        <w:t>Este documento resume lo implementado en Supabase y en las integraciones de la app/cPanel para SuperEconomico. Incluye autenticacion, catalogo, pedidos, direcciones, pagos, realtime, seguridad RLS, logs, documentacion OpenAPI y pendientes de verificacion.</w:t>
      </w:r>
    </w:p>
    <w:p>
      <w:pPr>
        <w:pStyle w:val="Heading1"/>
      </w:pPr>
      <w:r>
        <w:t>2. Modulos Implementados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2448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6912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Alcance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Autenticacion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Registro, login por email, login por telefono, OTP, recuperacion de contrasena, logout y aceptaciones de login.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Usuarios y perfiles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Perfiles con roles cliente, repartidor y encargado; administracion desde cPanel via Edge Function admin-users.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Catalogo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Categorias y productos con lectura publica y gestion administrativa desde cPanel.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Direcciones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 multiple de direcciones con etiqueta, texto, latitud y longitud; seleccion al crear pedidos.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Metodos de pago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Registro/listado/eliminacion de metodos de pago; validacion antes de confirmar pago con tarjeta.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Pedidos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Creacion segura por RPC, historial, detalle, estados, asignacion de repartidor, items y total calculado.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Actualizacion automatica del cPanel para pedidos, items y direcciones mediante Postgres changes y broadcast.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 y visualizacion de errores de app/cPanel con mensajes amigables.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OpenAPI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Visor Scalar con endpoints agrupados por secciones: Autenticacion, Catalogo, Pedidos, Direcciones, Pagos, Soporte y Administracion.</w:t>
            </w:r>
          </w:p>
        </w:tc>
      </w:tr>
    </w:tbl>
    <w:p/>
    <w:p>
      <w:pPr>
        <w:pStyle w:val="Heading1"/>
      </w:pPr>
      <w:r>
        <w:t>3. Autenticacion y Usuarios</w:t>
      </w:r>
    </w:p>
    <w:p>
      <w:pPr>
        <w:pStyle w:val="ListBullet"/>
      </w:pPr>
      <w:r>
        <w:t>Registro con Supabase Auth y metadatos de usuario, incluyendo direcciones iniciales.</w:t>
      </w:r>
    </w:p>
    <w:p>
      <w:pPr>
        <w:pStyle w:val="ListBullet"/>
      </w:pPr>
      <w:r>
        <w:t>Login por email/contrasena mediante /auth/v1/token.</w:t>
      </w:r>
    </w:p>
    <w:p>
      <w:pPr>
        <w:pStyle w:val="ListBullet"/>
      </w:pPr>
      <w:r>
        <w:t>Login por telefono mediante Edge Function /functions/v1/login-by-phone.</w:t>
      </w:r>
    </w:p>
    <w:p>
      <w:pPr>
        <w:pStyle w:val="ListBullet"/>
      </w:pPr>
      <w:r>
        <w:t>Verificacion OTP para registro o recuperacion.</w:t>
      </w:r>
    </w:p>
    <w:p>
      <w:pPr>
        <w:pStyle w:val="ListBullet"/>
      </w:pPr>
      <w:r>
        <w:t>Recuperacion de contrasena y redireccion hacia la app.</w:t>
      </w:r>
    </w:p>
    <w:p>
      <w:pPr>
        <w:pStyle w:val="ListBullet"/>
      </w:pPr>
      <w:r>
        <w:t>Registro de aceptacion de login para auditoria en aceptaciones_login.</w:t>
      </w:r>
    </w:p>
    <w:p>
      <w:pPr>
        <w:pStyle w:val="ListBullet"/>
      </w:pPr>
      <w:r>
        <w:t>Administracion de usuarios desde cPanel mediante /functions/v1/admin-users.</w:t>
      </w:r>
    </w:p>
    <w:p>
      <w:pPr>
        <w:pStyle w:val="Heading1"/>
      </w:pPr>
      <w:r>
        <w:t>4. Modelo de Datos Supabase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2016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3456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Uso principal</w:t>
            </w:r>
          </w:p>
        </w:tc>
        <w:tc>
          <w:tcPr>
            <w:tcW w:type="dxa" w:w="3888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perfiles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Datos de usuario y rol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Roles: cliente, repartidor, encargado.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categorias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Categorias del catalogo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Lectura publica; gestion por encargado.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productos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Productos del catalogo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Incluye precios, imagen y estado activo.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direcciones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Direcciones de entrega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Incluye direccion_texto, latitud y longitud.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metodos_pago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Tarjetas/metodos de pago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Acceso del propietario y encargado segun RLS.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pedidos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Cabecera de pedido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Incluye perfil_id, direccion_id, metodo_pago, estado, repartidor_id y total.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pedido_items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Detalle de productos del pedido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Items congelan nombre, imagen, cantidad y precio_unitario.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aceptaciones_login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Auditoria de login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Registra aceptacion del usuario.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logs_errores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Errores reportados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Usado por app y cPanel.</w:t>
            </w:r>
          </w:p>
        </w:tc>
      </w:tr>
    </w:tbl>
    <w:p/>
    <w:p>
      <w:pPr>
        <w:pStyle w:val="Heading1"/>
      </w:pPr>
      <w:r>
        <w:t>5. Flujo de Pedidos</w:t>
      </w:r>
    </w:p>
    <w:p>
      <w:pPr>
        <w:pStyle w:val="ListBullet"/>
      </w:pPr>
      <w:r>
        <w:t>El cliente agrega productos al carrito desde la app.</w:t>
      </w:r>
    </w:p>
    <w:p>
      <w:pPr>
        <w:pStyle w:val="ListBullet"/>
      </w:pPr>
      <w:r>
        <w:t>Al confirmar el pedido, la app solicita seleccionar una direccion registrada mediante combo/spinner.</w:t>
      </w:r>
    </w:p>
    <w:p>
      <w:pPr>
        <w:pStyle w:val="ListBullet"/>
      </w:pPr>
      <w:r>
        <w:t>Si el metodo de pago es tarjeta, se valida que exista un metodo de pago registrado.</w:t>
      </w:r>
    </w:p>
    <w:p>
      <w:pPr>
        <w:pStyle w:val="ListBullet"/>
      </w:pPr>
      <w:r>
        <w:t>La app llama al RPC crear_pedido_seguro con p_direccion_id, p_metodo_pago y p_items.</w:t>
      </w:r>
    </w:p>
    <w:p>
      <w:pPr>
        <w:pStyle w:val="ListBullet"/>
      </w:pPr>
      <w:r>
        <w:t>El RPC valida sesion, productos activos, cantidades validas y pertenencia de la direccion al usuario.</w:t>
      </w:r>
    </w:p>
    <w:p>
      <w:pPr>
        <w:pStyle w:val="ListBullet"/>
      </w:pPr>
      <w:r>
        <w:t>El pedido se crea en estado pendiente y el total se calcula desde los precios actuales de productos activos.</w:t>
      </w:r>
    </w:p>
    <w:p>
      <w:pPr>
        <w:pStyle w:val="ListBullet"/>
      </w:pPr>
      <w:r>
        <w:t>El cPanel muestra pedidos activos, entregados y cancelados en tabs separados.</w:t>
      </w:r>
    </w:p>
    <w:p>
      <w:pPr>
        <w:pStyle w:val="ListBullet"/>
      </w:pPr>
      <w:r>
        <w:t>El detalle del pedido muestra cliente, estado, repartidor, pago, fecha, productos, total, direccion y mapa OpenStreetMap si hay coordenadas.</w:t>
      </w:r>
    </w:p>
    <w:p>
      <w:pPr>
        <w:pStyle w:val="Heading1"/>
      </w:pPr>
      <w:r>
        <w:t>6. Endpoints Documentados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Metodo</w:t>
            </w:r>
          </w:p>
        </w:tc>
        <w:tc>
          <w:tcPr>
            <w:tcW w:type="dxa" w:w="4176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456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/auth/v1/signup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 de cliente con metadata y direcciones.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/auth/v1/token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Login por email/contrasena.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/functions/v1/login-by-phone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Login por telefono y contrasena.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/auth/v1/verify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Verificacion OTP.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/auth/v1/recover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Recuperacion de contrasena.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/auth/v1/user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Actualizar contrasena de usuario.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/rest/v1/aceptaciones_login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Registrar aceptacion de login.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GET/PATCH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/rest/v1/perfiles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Consultar/actualizar perfil.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/rest/v1/categorias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CRUD de categorias.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/rest/v1/productos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CRUD de productos.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/rest/v1/pedidos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Historial, creacion directa, update estado/repartidor y eliminacion.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/rest/v1/pedido_items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Detalle y modificacion de items.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/rest/v1/rpc/crear_pedido_seguro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Checkout seguro desde carrito.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/rest/v1/rpc/pedidos_activos_por_repartidor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Pedidos activos asignados a un repartidor.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/rest/v1/direcciones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Gestion de direcciones.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/rest/v1/metodos_pago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Gestion de metodos de pago.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GET/POST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/rest/v1/logs_errores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Listar/reportar errores.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/functions/v1/admin-users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Administracion de usuarios desde cPanel.</w:t>
            </w:r>
          </w:p>
        </w:tc>
      </w:tr>
    </w:tbl>
    <w:p/>
    <w:p>
      <w:pPr>
        <w:pStyle w:val="Heading1"/>
      </w:pPr>
      <w:r>
        <w:t>7. Realtime y Actualizacion del cPanel</w:t>
      </w:r>
    </w:p>
    <w:p>
      <w:pPr>
        <w:pStyle w:val="ListBullet"/>
      </w:pPr>
      <w:r>
        <w:t>El cPanel escucha cambios INSERT, UPDATE y DELETE en public.pedidos.</w:t>
      </w:r>
    </w:p>
    <w:p>
      <w:pPr>
        <w:pStyle w:val="ListBullet"/>
      </w:pPr>
      <w:r>
        <w:t>Tambien escucha cambios en public.pedido_items y public.direcciones.</w:t>
      </w:r>
    </w:p>
    <w:p>
      <w:pPr>
        <w:pStyle w:val="ListBullet"/>
      </w:pPr>
      <w:r>
        <w:t>Existe canal broadcast cpanel:pedidos para eventos de pedidos desde triggers.</w:t>
      </w:r>
    </w:p>
    <w:p>
      <w:pPr>
        <w:pStyle w:val="ListBullet"/>
      </w:pPr>
      <w:r>
        <w:t>Cuando llega un evento, el cPanel ejecuta loadData({ silent:true }) y vuelve a renderizar pedidos, dashboard, usuarios, productos, categorias, logs e iconos.</w:t>
      </w:r>
    </w:p>
    <w:p>
      <w:pPr>
        <w:pStyle w:val="ListBullet"/>
      </w:pPr>
      <w:r>
        <w:t>Los valores del dashboard se actualizan automaticamente si Realtime esta activo y Supabase permite la publicacion.</w:t>
      </w:r>
    </w:p>
    <w:p>
      <w:pPr>
        <w:pStyle w:val="Heading1"/>
      </w:pPr>
      <w:r>
        <w:t>8. Seguridad y RLS</w:t>
      </w:r>
    </w:p>
    <w:p>
      <w:pPr>
        <w:pStyle w:val="ListBullet"/>
      </w:pPr>
      <w:r>
        <w:t>security_hardening.sql habilita RLS en tablas expuestas relevantes.</w:t>
      </w:r>
    </w:p>
    <w:p>
      <w:pPr>
        <w:pStyle w:val="ListBullet"/>
      </w:pPr>
      <w:r>
        <w:t>Las politicas limitan datos por propietario, rol encargado o repartidor asignado.</w:t>
      </w:r>
    </w:p>
    <w:p>
      <w:pPr>
        <w:pStyle w:val="ListBullet"/>
      </w:pPr>
      <w:r>
        <w:t>crear_pedido_seguro valida auth.uid(), direccion propia, productos activos y cantidades validas.</w:t>
      </w:r>
    </w:p>
    <w:p>
      <w:pPr>
        <w:pStyle w:val="ListBullet"/>
      </w:pPr>
      <w:r>
        <w:t>roles_delivery.sql permite a repartidores ver y actualizar solo pedidos asignados.</w:t>
      </w:r>
    </w:p>
    <w:p>
      <w:pPr>
        <w:pStyle w:val="ListBullet"/>
      </w:pPr>
      <w:r>
        <w:t>El repartidor puede ver clientes, items y direcciones asociados a sus pedidos asignados.</w:t>
      </w:r>
    </w:p>
    <w:p>
      <w:pPr>
        <w:pStyle w:val="ListBullet"/>
      </w:pPr>
      <w:r>
        <w:t>Las funciones privadas revocan permisos directos a public, anon y authenticated cuando corresponde.</w:t>
      </w:r>
    </w:p>
    <w:p>
      <w:pPr>
        <w:pStyle w:val="Heading1"/>
      </w:pPr>
      <w:r>
        <w:t>9. cPanel Administrativo</w:t>
      </w:r>
    </w:p>
    <w:p>
      <w:pPr>
        <w:pStyle w:val="ListBullet"/>
      </w:pPr>
      <w:r>
        <w:t>Dashboard operativo con ventas, pedidos, clientes, repartidores, productos, categorias, por entregar y sin asignar.</w:t>
      </w:r>
    </w:p>
    <w:p>
      <w:pPr>
        <w:pStyle w:val="ListBullet"/>
      </w:pPr>
      <w:r>
        <w:t>Tabs de pedidos: Activos, Entregados y Cancelados.</w:t>
      </w:r>
    </w:p>
    <w:p>
      <w:pPr>
        <w:pStyle w:val="ListBullet"/>
      </w:pPr>
      <w:r>
        <w:t>Detalle de pedido con modal compacto, direccion de entrega y mapa.</w:t>
      </w:r>
    </w:p>
    <w:p>
      <w:pPr>
        <w:pStyle w:val="ListBullet"/>
      </w:pPr>
      <w:r>
        <w:t>Log de errores consultando logs_errores.</w:t>
      </w:r>
    </w:p>
    <w:p>
      <w:pPr>
        <w:pStyle w:val="ListBullet"/>
      </w:pPr>
      <w:r>
        <w:t>Seccion APIs con visor Scalar embebido.</w:t>
      </w:r>
    </w:p>
    <w:p>
      <w:pPr>
        <w:pStyle w:val="ListBullet"/>
      </w:pPr>
      <w:r>
        <w:t>Formato de moneda con separador de miles: L. 1,000.00.</w:t>
      </w:r>
    </w:p>
    <w:p>
      <w:pPr>
        <w:pStyle w:val="ListBullet"/>
      </w:pPr>
      <w:r>
        <w:t>Persistencia de pestana activa al refrescar y eliminacion del parpadeo de login/dashboard.</w:t>
      </w:r>
    </w:p>
    <w:p>
      <w:pPr>
        <w:pStyle w:val="Heading1"/>
      </w:pPr>
      <w:r>
        <w:t>10. App Android</w:t>
      </w:r>
    </w:p>
    <w:p>
      <w:pPr>
        <w:pStyle w:val="ListBullet"/>
      </w:pPr>
      <w:r>
        <w:t>La app usa Retrofit contra Supabase Auth, REST API, RPC y Edge Functions.</w:t>
      </w:r>
    </w:p>
    <w:p>
      <w:pPr>
        <w:pStyle w:val="ListBullet"/>
      </w:pPr>
      <w:r>
        <w:t>Checkout solicita direccion registrada y metodo de pago.</w:t>
      </w:r>
    </w:p>
    <w:p>
      <w:pPr>
        <w:pStyle w:val="ListBullet"/>
      </w:pPr>
      <w:r>
        <w:t>Skeleton loading para categorias y productos en Home.</w:t>
      </w:r>
    </w:p>
    <w:p>
      <w:pPr>
        <w:pStyle w:val="ListBullet"/>
      </w:pPr>
      <w:r>
        <w:t>Mensajes de error se convierten a texto amigable mediante UserFriendlyError.</w:t>
      </w:r>
    </w:p>
    <w:p>
      <w:pPr>
        <w:pStyle w:val="ListBullet"/>
      </w:pPr>
      <w:r>
        <w:t>OrderViewModel envia direccionId al crear pedido usando crear_pedido_seguro.</w:t>
      </w:r>
    </w:p>
    <w:p>
      <w:pPr>
        <w:pStyle w:val="Heading1"/>
      </w:pPr>
      <w:r>
        <w:t>11. Pendientes y Confirmaciones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Pendiente</w:t>
            </w:r>
          </w:p>
        </w:tc>
        <w:tc>
          <w:tcPr>
            <w:tcW w:type="dxa" w:w="3312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3168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Accion recomendada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Ejecutar pedidos_activos_por_repartidor.sql en Supabase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 archivo existe en el repositorio, pero debe aplicarse en la base para crear el RPC real.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Abrir SQL Editor en Supabase y ejecutar supabase/pedidos_activos_por_repartidor.sql.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Confirmar estado de process-auth y process-signup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Pueden ser funciones auxiliares antiguas o de respaldo.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Decidir si se mantienen, documentan como legacy o se retiran.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Definir politica API: Supabase directo vs APIs propias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Actualmente app/cPanel usan Supabase REST/RPC/Edge Functions.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Confirmar si se acepta esta arquitectura o si todo debe pasar por Edge Functions propias.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Probar realtime en produccion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 de publication, RLS y permisos realtime.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Crear pedido real y verificar que Dashboard/Pedidos cambien sin refrescar.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Verificar RPC nuevo con token de repartidor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Debe respetar RLS/security invoker.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Probar con usuario repartidor autenticado y UUID propio.</w:t>
            </w:r>
          </w:p>
        </w:tc>
      </w:tr>
    </w:tbl>
    <w:p/>
    <w:p>
      <w:pPr>
        <w:pStyle w:val="Heading1"/>
      </w:pPr>
      <w:r>
        <w:t>12. Archivos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968"/>
        <w:gridCol w:w="4968"/>
      </w:tblGrid>
      <w:tr>
        <w:tc>
          <w:tcPr>
            <w:tcW w:type="dxa" w:w="3744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616"/>
            <w:shd w:fill="31783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supabase/security_hardening.sql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RLS, politicas, triggers y RPC crear_pedido_seguro.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supabase/roles_delivery.sql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Roles y permisos de repartidor.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supabase/enable_realtime_orders.sql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Realtime y broadcast para pedidos.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supabase/pedidos_activos_por_repartidor.sql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RPC nuevo para pedidos activos por repartidor.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supabase/functions/admin-users/index.ts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Administracion de usuarios cPanel.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supabase/functions/login-by-phone/index.ts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Login por telefono.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docs/openapi.yaml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Documento OpenAPI principal.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Admin.html / docs/Admin.html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cPanel publicado y version docs.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app/src/main/java/.../SupabaseApi.java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Contrato Retrofit usado por la app.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SuperEconomico - Documentacion Supabase y API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178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55F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